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6C61" w:rsidRPr="00F46E80" w:rsidRDefault="00276C61" w:rsidP="00F46E80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UMOWA NAJMU POJAZDU</w:t>
      </w:r>
    </w:p>
    <w:p w:rsidR="00793546" w:rsidRPr="00F46E80" w:rsidRDefault="00793546" w:rsidP="00D65379">
      <w:pPr>
        <w:pStyle w:val="a9"/>
        <w:rPr>
          <w:rFonts w:ascii="Times New Roman" w:hAnsi="Times New Roman" w:cs="Times New Roman"/>
          <w:b/>
          <w:i/>
          <w:lang w:val="pl-PL"/>
        </w:rPr>
      </w:pPr>
    </w:p>
    <w:p w:rsidR="00D65379" w:rsidRPr="00F46E80" w:rsidRDefault="00D65379" w:rsidP="00D65379">
      <w:pPr>
        <w:pStyle w:val="a9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>Data {{CONTRACT_DATE}} r.</w:t>
      </w:r>
    </w:p>
    <w:p w:rsidR="00D65379" w:rsidRPr="00F46E80" w:rsidRDefault="00D65379" w:rsidP="00D65379">
      <w:pPr>
        <w:pStyle w:val="a9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>w Gliwicach</w:t>
      </w:r>
    </w:p>
    <w:p w:rsidR="00276C61" w:rsidRPr="00F46E80" w:rsidRDefault="00D65379" w:rsidP="00D65379">
      <w:pPr>
        <w:pStyle w:val="a9"/>
        <w:rPr>
          <w:rFonts w:ascii="Times New Roman" w:hAnsi="Times New Roman" w:cs="Times New Roman"/>
          <w:b/>
          <w:i/>
          <w:lang w:val="pl-PL"/>
        </w:rPr>
      </w:pPr>
      <w:r>
        <w:rPr>
          <w:rFonts w:ascii="Times New Roman" w:hAnsi="Times New Roman" w:cs="Times New Roman"/>
          <w:b/>
          <w:i/>
          <w:lang w:val="pl-PL"/>
        </w:rPr>
        <w:t xml:space="preserve">Czas {{CONTRACT_TIME}}</w:t>
      </w:r>
    </w:p>
    <w:p w:rsidR="0016071E" w:rsidRPr="00F46E80" w:rsidRDefault="0016071E" w:rsidP="00D65379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</w:p>
    <w:p w:rsidR="00276C61" w:rsidRPr="00F46E80" w:rsidRDefault="00276C61" w:rsidP="0016071E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1. STRONY UMOWY</w:t>
      </w:r>
    </w:p>
    <w:p w:rsidR="00793546" w:rsidRPr="00F46E80" w:rsidRDefault="00793546" w:rsidP="0016071E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Wynajmujący: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Volodymyr Chernov  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adres: ul. Gliwicka 76, 44-153 Sośnicowice  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NIP: 6312707014  </w:t>
      </w:r>
    </w:p>
    <w:p w:rsidR="00B11766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telefon: +48 790 240 134 </w:t>
      </w:r>
    </w:p>
    <w:p w:rsidR="00276C61" w:rsidRPr="00F46E80" w:rsidRDefault="00D65379" w:rsidP="00B11766">
      <w:pPr>
        <w:pStyle w:val="a9"/>
        <w:ind w:firstLine="720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+48 790 240 124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Wynajmujący działa na podstawie przysługujących mu praw i jest uprawniony do oddania pojazdu w najem osobom trzecim.  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zwany dalej „Wynajmującym”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i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Najemca: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Imię i nazwisko / Nazwa: {{DRIVER_FULL_NAME}}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adres: {{DRIVER_ADDRESS}}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PESEL / NIP: {{DRIVER_PESEL}}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Paszport: {{DRIVER_PASSPORT}}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Nr prawa jazdy: {{DRIVER_LICENSE}}</w:t>
      </w:r>
    </w:p>
    <w:p w:rsidR="00276C61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telefon: {{DRIVER_PHONE}}</w:t>
      </w:r>
    </w:p>
    <w:p w:rsidR="005A3644" w:rsidRPr="00F46E80" w:rsidRDefault="00276C61" w:rsidP="005A3644">
      <w:pPr>
        <w:pStyle w:val="a9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zwany dalej „Najemcą”</w:t>
      </w:r>
    </w:p>
    <w:p w:rsidR="00A333A4" w:rsidRPr="00F46E80" w:rsidRDefault="00A333A4" w:rsidP="005A3644">
      <w:pPr>
        <w:pStyle w:val="a9"/>
        <w:jc w:val="both"/>
        <w:rPr>
          <w:rFonts w:ascii="Times New Roman" w:hAnsi="Times New Roman" w:cs="Times New Roman"/>
          <w:lang w:val="pl-PL"/>
        </w:rPr>
      </w:pPr>
    </w:p>
    <w:p w:rsidR="00D65379" w:rsidRPr="00F46E80" w:rsidRDefault="00D65379" w:rsidP="0016071E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2. PRZEDMIOT UMOWY</w:t>
      </w:r>
    </w:p>
    <w:p w:rsidR="00793546" w:rsidRPr="00F46E80" w:rsidRDefault="00793546" w:rsidP="0016071E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</w:p>
    <w:p w:rsidR="00D65379" w:rsidRPr="00F46E80" w:rsidRDefault="00D65379" w:rsidP="005A3644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Wynajmujący przekazuje, a Najemca przyjmuje do tymczasowego użytkowania pojazd:</w:t>
      </w:r>
    </w:p>
    <w:p w:rsidR="00D65379" w:rsidRPr="00F46E80" w:rsidRDefault="00D65379" w:rsidP="005A3644">
      <w:pPr>
        <w:pStyle w:val="a9"/>
        <w:ind w:left="360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Marka: {{VEHICLE_MAKE}}  </w:t>
      </w:r>
    </w:p>
    <w:p w:rsidR="00D65379" w:rsidRPr="00F46E80" w:rsidRDefault="00D65379" w:rsidP="005A3644">
      <w:pPr>
        <w:pStyle w:val="a9"/>
        <w:ind w:left="360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Model: {{VEHICLE_MODEL}}  </w:t>
      </w:r>
    </w:p>
    <w:p w:rsidR="00D65379" w:rsidRPr="00F46E80" w:rsidRDefault="00D65379" w:rsidP="005A3644">
      <w:pPr>
        <w:pStyle w:val="a9"/>
        <w:ind w:left="360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VIN: {{VEHICLE_VIN}}  </w:t>
      </w:r>
    </w:p>
    <w:p w:rsidR="00D65379" w:rsidRPr="00F46E80" w:rsidRDefault="00D65379" w:rsidP="005A3644">
      <w:pPr>
        <w:pStyle w:val="a9"/>
        <w:ind w:left="360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Nr rejestracyjny: {{VEHICLE_PLATE}}  </w:t>
      </w:r>
    </w:p>
    <w:p w:rsidR="0016071E" w:rsidRPr="00F46E80" w:rsidRDefault="00D65379" w:rsidP="005A3644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Pojazd zostaje przekazany w sprawnym stanie technicznym, umożliwiającym jego eksploatację.</w:t>
      </w:r>
    </w:p>
    <w:p w:rsidR="00733BD5" w:rsidRPr="00F46E80" w:rsidRDefault="00D65379" w:rsidP="005A3644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potwierdza, że zapoznał się ze stanem technicznym i wizualnym pojazdu oraz nie wnosi zastrzeżeń w momencie przekazania.</w:t>
      </w:r>
    </w:p>
    <w:p w:rsidR="00BB2FCA" w:rsidRPr="00F46E80" w:rsidRDefault="00BB2FCA" w:rsidP="00D65379">
      <w:pPr>
        <w:pStyle w:val="a9"/>
        <w:rPr>
          <w:rFonts w:ascii="Times New Roman" w:hAnsi="Times New Roman" w:cs="Times New Roman"/>
          <w:lang w:val="pl-PL"/>
        </w:rPr>
      </w:pPr>
    </w:p>
    <w:p w:rsidR="00D65379" w:rsidRPr="00F46E80" w:rsidRDefault="00D65379" w:rsidP="00793546">
      <w:pPr>
        <w:pStyle w:val="a9"/>
        <w:numPr>
          <w:ilvl w:val="0"/>
          <w:numId w:val="20"/>
        </w:numPr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OKRES OBOWIĄZYWANIA UMOWY</w:t>
      </w:r>
    </w:p>
    <w:p w:rsidR="00793546" w:rsidRPr="00F46E80" w:rsidRDefault="00793546" w:rsidP="00793546">
      <w:pPr>
        <w:pStyle w:val="a9"/>
        <w:ind w:left="360"/>
        <w:rPr>
          <w:rFonts w:ascii="Times New Roman" w:hAnsi="Times New Roman" w:cs="Times New Roman"/>
          <w:b/>
          <w:bCs/>
          <w:lang w:val="pl-PL"/>
        </w:rPr>
      </w:pPr>
    </w:p>
    <w:p w:rsidR="005A3644" w:rsidRPr="00F46E80" w:rsidRDefault="00D65379" w:rsidP="005A3644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Data rozpoczęcia umowy: {{CONTRACT_DATE}}</w:t>
      </w:r>
    </w:p>
    <w:p w:rsidR="005A3644" w:rsidRPr="00F46E80" w:rsidRDefault="00D65379" w:rsidP="005A3644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Niniejsza umowa zostaje zawarta na czas nieokreślony.</w:t>
      </w:r>
    </w:p>
    <w:p w:rsidR="005A3644" w:rsidRPr="00F46E80" w:rsidRDefault="00D65379" w:rsidP="005A3644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Każda ze stron ma prawo rozwiązać umowę z zachowaniem 7 (siedmiodniowego) okresu wypowiedzenia.</w:t>
      </w:r>
    </w:p>
    <w:p w:rsidR="00D65379" w:rsidRPr="00F46E80" w:rsidRDefault="00D65379" w:rsidP="005A3644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Wynajmujący ma prawo rozwiązać umowę jednostronnie ze skutkiem natychmiastowym, bez uprzedniego powiadomienia, w przypadku:</w:t>
      </w:r>
    </w:p>
    <w:p w:rsidR="005A3644" w:rsidRPr="00F46E80" w:rsidRDefault="00D65379" w:rsidP="005A3644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naruszenia warunków umowy;</w:t>
      </w:r>
    </w:p>
    <w:p w:rsidR="005A3644" w:rsidRPr="00F46E80" w:rsidRDefault="00D65379" w:rsidP="005A3644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braku zapłaty czynszu;</w:t>
      </w:r>
    </w:p>
    <w:p w:rsidR="005A3644" w:rsidRPr="00F46E80" w:rsidRDefault="00D65379" w:rsidP="005A3644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nieuprawnionego użytkowania pojazdu;</w:t>
      </w:r>
    </w:p>
    <w:p w:rsidR="005A3644" w:rsidRPr="00F46E80" w:rsidRDefault="00D65379" w:rsidP="005A3644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wyrządzenia szkody w pojeździe;</w:t>
      </w:r>
    </w:p>
    <w:p w:rsidR="00D65379" w:rsidRPr="00F46E80" w:rsidRDefault="00D65379" w:rsidP="005A3644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utraty zaufania do Najemcy.</w:t>
      </w:r>
    </w:p>
    <w:p w:rsidR="005A3644" w:rsidRPr="00F46E80" w:rsidRDefault="00D65379" w:rsidP="005A3644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nie ma prawa zaprzestać korzystania z pojazdu i zwrócić go bez zachowania okresu wypowiedzenia, o którym mowa w niniejszym paragrafie.</w:t>
      </w:r>
    </w:p>
    <w:p w:rsidR="005A3644" w:rsidRPr="00F46E80" w:rsidRDefault="00D65379" w:rsidP="005A3644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naruszenia powyższego warunku Wynajmujący ma prawo naliczyć rekompensatę w wysokości czynszu najmu za odpowiedni okres.</w:t>
      </w:r>
    </w:p>
    <w:p w:rsidR="005A3644" w:rsidRPr="00F46E80" w:rsidRDefault="00D65379" w:rsidP="005A3644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rozwiązania umowy Najemca zobowiązany jest niezwłocznie zwrócić pojazd na żądanie Wynajmującego wraz ze wszystkimi kluczami i dokumentami.</w:t>
      </w:r>
    </w:p>
    <w:p w:rsidR="00D65379" w:rsidRPr="00F46E80" w:rsidRDefault="00D65379" w:rsidP="005A3644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lastRenderedPageBreak/>
        <w:t>Wynajmujący ma prawo żądać zwrotu pojazdu w każdym czasie w przypadku naruszenia warunków umowy.</w:t>
      </w:r>
    </w:p>
    <w:p w:rsidR="00D65379" w:rsidRPr="00F46E80" w:rsidRDefault="00BB2FCA" w:rsidP="005A3644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lang w:val="pl-PL"/>
        </w:rPr>
        <w:br/>
      </w:r>
      <w:r>
        <w:rPr>
          <w:rFonts w:ascii="Times New Roman" w:hAnsi="Times New Roman" w:cs="Times New Roman"/>
          <w:b/>
          <w:bCs/>
          <w:lang w:val="pl-PL"/>
        </w:rPr>
        <w:t>4. OPŁATA NAJMU</w:t>
      </w:r>
    </w:p>
    <w:p w:rsidR="00793546" w:rsidRPr="00F46E80" w:rsidRDefault="00793546" w:rsidP="005A3644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Koszt najmu pojazdu wynosi {{WEEKLY_PRICE_PHRASE}} tygodniowo.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Opłata za najem dokonywana jest co tydzień, nie później niż w poniedziałek, za faktycznie zakończony tydzień użytkowania pojazdu.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Płatność może być dokonywana zarówno bezpośrednio przez Najemcę, jak i przez osoby trzecie, w tym partnerów, za pośrednictwem których prowadzona jest działalność Najemcy.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zobowiązany jest zapewnić terminowe uiszczenie opłaty za najem w pełnej wysokości, niezależnie od źródła dochodu, wyników działalności oraz sposobu płatności.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braku płatności w wyznaczonym terminie użytkowanie pojazdu uznaje się za nieuprawnione.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użytkowania pojazdu bez dokonania płatności Najemca zobowiązany jest zapłacić za faktyczny okres użytkowania pojazdu.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opóźnienia w płatności Wynajmujący ma prawo naliczyć karę w wysokości 100 zł za każdy dzień opóźnienia.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opóźnienia przekraczającego 2 dni Wynajmujący ma prawo ograniczyć użytkowanie pojazdu lub żądać jego zwrotu.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Wynajmujący ma prawo ograniczyć użytkowanie pojazdu do momentu pełnej spłaty zadłużenia.</w:t>
      </w:r>
    </w:p>
    <w:p w:rsidR="005A3644" w:rsidRPr="00F46E80" w:rsidRDefault="00D65379" w:rsidP="005A364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naruszenia terminów płatności Wynajmujący ma prawo do natychmiastowego rozwiązania umowy.</w:t>
      </w:r>
    </w:p>
    <w:p w:rsidR="00D65379" w:rsidRPr="00F46E80" w:rsidRDefault="00D65379" w:rsidP="00D65379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Wynajmujący ma prawo potrącać należności oraz inne kwoty z wszelkich środków związanych z użytkowaniem pojazdu.</w:t>
      </w:r>
    </w:p>
    <w:p w:rsidR="00D65379" w:rsidRPr="00F46E80" w:rsidRDefault="00D65379" w:rsidP="00D65379">
      <w:pPr>
        <w:pStyle w:val="a9"/>
        <w:rPr>
          <w:rFonts w:ascii="Times New Roman" w:hAnsi="Times New Roman" w:cs="Times New Roman"/>
          <w:lang w:val="pl-PL"/>
        </w:rPr>
      </w:pPr>
    </w:p>
    <w:p w:rsidR="00D65379" w:rsidRPr="00F46E80" w:rsidRDefault="00D65379" w:rsidP="00793546">
      <w:pPr>
        <w:pStyle w:val="a9"/>
        <w:numPr>
          <w:ilvl w:val="0"/>
          <w:numId w:val="20"/>
        </w:numPr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SPOSÓB UŻYTKOWANIA POJAZDU</w:t>
      </w:r>
    </w:p>
    <w:p w:rsidR="00793546" w:rsidRPr="00F46E80" w:rsidRDefault="00793546" w:rsidP="00793546">
      <w:pPr>
        <w:pStyle w:val="a9"/>
        <w:ind w:left="360"/>
        <w:rPr>
          <w:rFonts w:ascii="Times New Roman" w:hAnsi="Times New Roman" w:cs="Times New Roman"/>
          <w:b/>
          <w:bCs/>
          <w:lang w:val="pl-PL"/>
        </w:rPr>
      </w:pP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zobowiązuje się używać pojazdu zgodnie z jego przeznaczeniem, przestrzegając przepisów ruchu drogowego oraz zasad eksploatacji.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ponosi pełną odpowiedzialność za użytkowanie pojazdu, w tym za działania pasażerów.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Przekazywanie pojazdu osobom trzecim, jak również przekazywanie kierowania pojazdem bez uprzedniej zgody Wynajmującego jest zabronione.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nie ma prawa oddawać pojazdu w podnajem ani do bezpłatnego używania osobom trzecim.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nie ma prawa dokonywać zmian konstrukcyjnych pojazdu, przeprowadzać jego przebudowy ani innych zmian bez zgody Wynajmującego.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zobowiązuje się używać pojazdu zgodnie z obowiązującym prawem.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Zabrania się używania pojazdu w działalności naruszającej przepisy prawa lub z wykorzystaniem cudzych lub niezweryfikowanych kont.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Wyjazd pojazdu poza terytorium Rzeczypospolitej Polskiej dopuszczalny jest wyłącznie za pisemną zgodą Wynajmującego.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zobowiązuje się zapewnić należyty stan techniczny pojazdu, regularnie kontrolować poziom płynów eksploatacyjnych oraz niezwłocznie informować Wynajmującego o wszelkich usterkach.</w:t>
      </w:r>
    </w:p>
    <w:p w:rsidR="005A3644" w:rsidRPr="00F46E80" w:rsidRDefault="00D65379" w:rsidP="005A3644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zobowiązuje się dbać o pojazd i utrzymywać go w czystości.</w:t>
      </w:r>
    </w:p>
    <w:p w:rsidR="00D65379" w:rsidRPr="00F46E80" w:rsidRDefault="00D65379" w:rsidP="00D65379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Każde użycie pojazdu z naruszeniem postanowień niniejszego paragrafu stanowi istotne naruszenie umowy.</w:t>
      </w:r>
    </w:p>
    <w:p w:rsidR="005A3644" w:rsidRPr="00F46E80" w:rsidRDefault="005A3644" w:rsidP="00D65379">
      <w:pPr>
        <w:pStyle w:val="a9"/>
        <w:rPr>
          <w:rFonts w:ascii="Times New Roman" w:hAnsi="Times New Roman" w:cs="Times New Roman"/>
          <w:lang w:val="pl-PL"/>
        </w:rPr>
      </w:pPr>
    </w:p>
    <w:p w:rsidR="00D65379" w:rsidRPr="00F46E80" w:rsidRDefault="00D65379" w:rsidP="00793546">
      <w:pPr>
        <w:pStyle w:val="a9"/>
        <w:numPr>
          <w:ilvl w:val="0"/>
          <w:numId w:val="20"/>
        </w:numPr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PRAWA I OBOWIĄZKI STRON</w:t>
      </w:r>
    </w:p>
    <w:p w:rsidR="00793546" w:rsidRPr="00F46E80" w:rsidRDefault="00793546" w:rsidP="00793546">
      <w:pPr>
        <w:pStyle w:val="a9"/>
        <w:ind w:left="360"/>
        <w:rPr>
          <w:rFonts w:ascii="Times New Roman" w:hAnsi="Times New Roman" w:cs="Times New Roman"/>
          <w:b/>
          <w:bCs/>
          <w:lang w:val="pl-PL"/>
        </w:rPr>
      </w:pPr>
    </w:p>
    <w:p w:rsidR="00D65379" w:rsidRPr="00F46E80" w:rsidRDefault="00D65379" w:rsidP="005A3644">
      <w:pPr>
        <w:pStyle w:val="a9"/>
        <w:numPr>
          <w:ilvl w:val="0"/>
          <w:numId w:val="27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Wynajmujący ma prawo:</w:t>
      </w:r>
    </w:p>
    <w:p w:rsidR="005A3644" w:rsidRPr="00F46E80" w:rsidRDefault="00D65379" w:rsidP="005A3644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kontrolować sposób użytkowania pojazdu;</w:t>
      </w:r>
    </w:p>
    <w:p w:rsidR="005A3644" w:rsidRPr="00F46E80" w:rsidRDefault="00D65379" w:rsidP="005A3644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żądać terminowej zapłaty czynszu;</w:t>
      </w:r>
    </w:p>
    <w:p w:rsidR="005A3644" w:rsidRPr="00F46E80" w:rsidRDefault="00D65379" w:rsidP="005A3644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ograniczyć użytkowanie pojazdu w przypadku naruszenia warunków umowy;</w:t>
      </w:r>
    </w:p>
    <w:p w:rsidR="005A3644" w:rsidRPr="00F46E80" w:rsidRDefault="00D65379" w:rsidP="005A3644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żądać zwrotu pojazdu w przypadkach przewidzianych w umowie;</w:t>
      </w:r>
    </w:p>
    <w:p w:rsidR="005A3644" w:rsidRPr="00F46E80" w:rsidRDefault="00D65379" w:rsidP="005A3644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przekazywać dane Najemcy do właściwych organów w przypadku naruszeń (mandaty, wykroczenia itp.);</w:t>
      </w:r>
    </w:p>
    <w:p w:rsidR="005A3644" w:rsidRPr="00F46E80" w:rsidRDefault="00D65379" w:rsidP="005A3644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potrącać zadłużenie oraz inne należności z wszelkich środków związanych z użytkowaniem pojazdu;</w:t>
      </w:r>
    </w:p>
    <w:p w:rsidR="00D65379" w:rsidRPr="00F46E80" w:rsidRDefault="00D65379" w:rsidP="005A3644">
      <w:pPr>
        <w:pStyle w:val="a9"/>
        <w:numPr>
          <w:ilvl w:val="0"/>
          <w:numId w:val="28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żądać od Najemcy przekazania informacji i dokumentów związanych z użytkowaniem pojazdu.</w:t>
      </w:r>
    </w:p>
    <w:p w:rsidR="00D65379" w:rsidRPr="00F46E80" w:rsidRDefault="00D65379" w:rsidP="005A3644">
      <w:pPr>
        <w:pStyle w:val="a9"/>
        <w:numPr>
          <w:ilvl w:val="0"/>
          <w:numId w:val="27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zobowiązuje się:</w:t>
      </w:r>
    </w:p>
    <w:p w:rsidR="005A3644" w:rsidRPr="00F46E80" w:rsidRDefault="00D65379" w:rsidP="005A3644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lastRenderedPageBreak/>
        <w:t>terminowo i w pełnej wysokości opłacać czynsz najmu;</w:t>
      </w:r>
    </w:p>
    <w:p w:rsidR="005A3644" w:rsidRPr="00F46E80" w:rsidRDefault="00D65379" w:rsidP="005A3644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przestrzegać warunków niniejszej umowy;</w:t>
      </w:r>
    </w:p>
    <w:p w:rsidR="005A3644" w:rsidRPr="00F46E80" w:rsidRDefault="00D65379" w:rsidP="005A3644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ponosić odpowiedzialność za wszystkie mandaty, kary, odholowania oraz inne koszty związane z użytkowaniem pojazdu;</w:t>
      </w:r>
    </w:p>
    <w:p w:rsidR="005A3644" w:rsidRPr="00F46E80" w:rsidRDefault="00D65379" w:rsidP="005A3644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niezwłocznie informować Wynajmującego o zdarzeniach drogowych, usterkach oraz innych okolicznościach mających wpływ na eksploatację pojazdu;</w:t>
      </w:r>
    </w:p>
    <w:p w:rsidR="005A3644" w:rsidRPr="00F46E80" w:rsidRDefault="00D65379" w:rsidP="005A3644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przekazywać na żądanie Wynajmującego informacje i dokumenty związane z użytkowaniem pojazdu;</w:t>
      </w:r>
    </w:p>
    <w:p w:rsidR="005A3644" w:rsidRPr="00F46E80" w:rsidRDefault="00D65379" w:rsidP="005A3644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przestrzegać zasad korzystania z pojazdu, w tym obowiązku przekazywania raportów fotograficznych na żądanie Wynajmującego;</w:t>
      </w:r>
    </w:p>
    <w:p w:rsidR="008F1C44" w:rsidRPr="00F46E80" w:rsidRDefault="00D65379" w:rsidP="00D65379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naprawić szkody wyrządzone w pojeździe z jego winy lub z winy osób trzecich dopuszczonych do kierowania.</w:t>
      </w:r>
    </w:p>
    <w:p w:rsidR="00D65379" w:rsidRPr="00F46E80" w:rsidRDefault="00D65379" w:rsidP="00D65379">
      <w:pPr>
        <w:pStyle w:val="a9"/>
        <w:rPr>
          <w:rFonts w:ascii="Times New Roman" w:hAnsi="Times New Roman" w:cs="Times New Roman"/>
          <w:lang w:val="pl-PL"/>
        </w:rPr>
      </w:pPr>
    </w:p>
    <w:p w:rsidR="00D65379" w:rsidRPr="00F46E80" w:rsidRDefault="00D65379" w:rsidP="00793546">
      <w:pPr>
        <w:pStyle w:val="a9"/>
        <w:numPr>
          <w:ilvl w:val="0"/>
          <w:numId w:val="20"/>
        </w:numPr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KARY UMOWNE I ODPOWIEDZIALNOŚĆ</w:t>
      </w:r>
    </w:p>
    <w:p w:rsidR="00793546" w:rsidRPr="00F46E80" w:rsidRDefault="00793546" w:rsidP="00793546">
      <w:pPr>
        <w:pStyle w:val="a9"/>
        <w:ind w:left="360"/>
        <w:rPr>
          <w:rFonts w:ascii="Times New Roman" w:hAnsi="Times New Roman" w:cs="Times New Roman"/>
          <w:b/>
          <w:bCs/>
          <w:lang w:val="pl-PL"/>
        </w:rPr>
      </w:pPr>
    </w:p>
    <w:p w:rsidR="00D65379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zobowiązany jest:</w:t>
      </w:r>
    </w:p>
    <w:p w:rsidR="00793546" w:rsidRPr="00F46E80" w:rsidRDefault="00D65379" w:rsidP="00793546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używać pojazdu zgodnie z jego przeznaczeniem;</w:t>
      </w:r>
    </w:p>
    <w:p w:rsidR="00793546" w:rsidRPr="00F46E80" w:rsidRDefault="00D65379" w:rsidP="00793546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nie przekazywać pojazdu osobom trzecim bez zgody Wynajmującego;</w:t>
      </w:r>
    </w:p>
    <w:p w:rsidR="00793546" w:rsidRPr="00F46E80" w:rsidRDefault="00D65379" w:rsidP="00793546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przestrzegać przepisów ruchu drogowego;</w:t>
      </w:r>
    </w:p>
    <w:p w:rsidR="00793546" w:rsidRPr="00F46E80" w:rsidRDefault="00D65379" w:rsidP="00793546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samodzielnie opłacać wszystkie mandaty, kary, opłaty parkingowe oraz inne koszty związane z użytkowaniem pojazdu;</w:t>
      </w:r>
    </w:p>
    <w:p w:rsidR="00D65379" w:rsidRPr="00F46E80" w:rsidRDefault="00D65379" w:rsidP="00793546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utrzymywać pojazd w czystości.</w:t>
      </w:r>
    </w:p>
    <w:p w:rsidR="00D65379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zdarzenia drogowego Najemca zobowiązany jest:</w:t>
      </w:r>
    </w:p>
    <w:p w:rsidR="00793546" w:rsidRPr="00F46E80" w:rsidRDefault="00D65379" w:rsidP="00793546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niezwłocznie poinformować Wynajmującego;</w:t>
      </w:r>
    </w:p>
    <w:p w:rsidR="00793546" w:rsidRPr="00F46E80" w:rsidRDefault="00D65379" w:rsidP="00793546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razie potrzeby wezwać odpowiednie służby;</w:t>
      </w:r>
    </w:p>
    <w:p w:rsidR="00793546" w:rsidRPr="00F46E80" w:rsidRDefault="00D65379" w:rsidP="00793546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przekazać wszelkie niezbędne informacje i dokumenty;</w:t>
      </w:r>
    </w:p>
    <w:p w:rsidR="00D65379" w:rsidRPr="00F46E80" w:rsidRDefault="00D65379" w:rsidP="00793546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współpracować przy likwidacji szkody.</w:t>
      </w:r>
    </w:p>
    <w:p w:rsidR="00D65379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nie ma prawa otrzymywać świadczeń z ubezpieczenia, dysponować nimi ani rezygnować z nich bez zgody Wynajmującego.</w:t>
      </w:r>
    </w:p>
    <w:p w:rsidR="00D65379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zdarzenia drogowego z winy Najemcy jest on zobowiązany:</w:t>
      </w:r>
    </w:p>
    <w:p w:rsidR="00793546" w:rsidRPr="00F46E80" w:rsidRDefault="00D65379" w:rsidP="00793546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pokryć wyrządzoną szkodę w pełnej wysokości;</w:t>
      </w:r>
    </w:p>
    <w:p w:rsidR="00793546" w:rsidRPr="00F46E80" w:rsidRDefault="00D65379" w:rsidP="00793546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zapłacić karę w wysokości 2000 (dwa tysiące) złotych;</w:t>
      </w:r>
    </w:p>
    <w:p w:rsidR="00793546" w:rsidRPr="00F46E80" w:rsidRDefault="00D65379" w:rsidP="00793546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zapłacić rekompensatę w wysokości 500 (pięćset) złotych w przypadku wykorzystania polisy ubezpieczeniowej;</w:t>
      </w:r>
    </w:p>
    <w:p w:rsidR="00D65379" w:rsidRPr="00F46E80" w:rsidRDefault="00D65379" w:rsidP="00793546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pokryć straty związane z niemożnością korzystania z pojazdu, w tym utracone korzyści.</w:t>
      </w:r>
    </w:p>
    <w:p w:rsidR="00793546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Wysokość rekompensaty za przestój ustalana jest na podstawie czynszu najmu za cały okres, w którym pojazd nie mógł być użytkowany.</w:t>
      </w:r>
    </w:p>
    <w:p w:rsidR="00793546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Okres przestoju określa Wynajmujący na podstawie faktycznego czasu naprawy pojazdu.</w:t>
      </w:r>
    </w:p>
    <w:p w:rsidR="00793546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Zapłata rekompensaty za wykorzystanie polisy ubezpieczeniowej nie zwalnia Najemcy z obowiązku pokrycia innych szkód, w tym zwiększenia kosztów ubezpieczenia, utraty zniżek oraz innych związanych wydatków.</w:t>
      </w:r>
    </w:p>
    <w:p w:rsidR="00793546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gdy szkoda nie jest pokryta przez ubezpieczenie lub brak jest wypłaty odszkodowania, Najemca zobowiązany jest pokryć szkodę w pełnej wysokości.</w:t>
      </w:r>
    </w:p>
    <w:p w:rsidR="00D65379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 naruszenie warunków umowy Wynajmujący ma prawo naliczyć następujące kary:</w:t>
      </w:r>
    </w:p>
    <w:p w:rsidR="00793546" w:rsidRPr="00F46E80" w:rsidRDefault="00D65379" w:rsidP="00793546">
      <w:pPr>
        <w:pStyle w:val="a9"/>
        <w:numPr>
          <w:ilvl w:val="0"/>
          <w:numId w:val="3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palenie w pojeździe — 200 złotych;</w:t>
      </w:r>
    </w:p>
    <w:p w:rsidR="00D65379" w:rsidRPr="00F46E80" w:rsidRDefault="00D65379" w:rsidP="00793546">
      <w:pPr>
        <w:pStyle w:val="a9"/>
        <w:numPr>
          <w:ilvl w:val="0"/>
          <w:numId w:val="35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zabrudzenie pojazdu — 200 złotych.</w:t>
      </w:r>
    </w:p>
    <w:p w:rsidR="00793546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poważnego zabrudzenia wnętrza pojazdu (w tym plamy, zapachy, ślady obuwia, uszkodzenia tapicerki oraz inne podobne zabrudzenia) Najemca zobowiązany jest pokryć koszty czyszczenia lub przywrócenia pojazdu do stanu pierwotnego.</w:t>
      </w:r>
    </w:p>
    <w:p w:rsidR="00793546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Zapłata kar nie zwalnia Najemcy z obowiązku naprawienia wyrządzonej szkody.</w:t>
      </w:r>
    </w:p>
    <w:p w:rsidR="00793546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Każde istotne naruszenie postanowień niniejszego paragrafu stanowi podstawę do rozwiązania umowy przez Wynajmującego.</w:t>
      </w:r>
    </w:p>
    <w:p w:rsidR="00D65379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zdarzenia drogowego skutkującego całkowitą utratą (szkodą całkowitą) pojazdu:</w:t>
      </w:r>
    </w:p>
    <w:p w:rsidR="00793546" w:rsidRPr="00F46E80" w:rsidRDefault="00D65379" w:rsidP="00793546">
      <w:pPr>
        <w:pStyle w:val="a9"/>
        <w:numPr>
          <w:ilvl w:val="0"/>
          <w:numId w:val="37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jeżeli zdarzenie nastąpiło bez winy Najemcy, wszelkie odszkodowania i świadczenia przysługują Wynajmującemu lub właścicielowi pojazdu;</w:t>
      </w:r>
    </w:p>
    <w:p w:rsidR="00793546" w:rsidRPr="00F46E80" w:rsidRDefault="00D65379" w:rsidP="00793546">
      <w:pPr>
        <w:pStyle w:val="a9"/>
        <w:numPr>
          <w:ilvl w:val="0"/>
          <w:numId w:val="37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nie ma prawa do roszczeń z tego tytułu;</w:t>
      </w:r>
    </w:p>
    <w:p w:rsidR="00D65379" w:rsidRPr="00F46E80" w:rsidRDefault="00D65379" w:rsidP="00793546">
      <w:pPr>
        <w:pStyle w:val="a9"/>
        <w:numPr>
          <w:ilvl w:val="0"/>
          <w:numId w:val="37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lastRenderedPageBreak/>
        <w:t>jeżeli zdarzenie nastąpiło z winy Najemcy, zobowiązany jest on do pokrycia wartości pojazdu w pełnej wysokości.</w:t>
      </w:r>
    </w:p>
    <w:p w:rsidR="00793546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Wysokość szkody ustalana jest na podstawie wartości rynkowej pojazdu na dzień zdarzenia.</w:t>
      </w:r>
    </w:p>
    <w:p w:rsidR="003777C2" w:rsidRPr="00F46E80" w:rsidRDefault="00D65379" w:rsidP="00793546">
      <w:pPr>
        <w:pStyle w:val="a9"/>
        <w:numPr>
          <w:ilvl w:val="0"/>
          <w:numId w:val="30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Wynajmujący ma prawo samodzielnie określić wysokość szkody na podstawie ofert rynkowych, ogłoszeń sprzedaży podobnych pojazdów oraz niezależnych wycen.</w:t>
      </w:r>
    </w:p>
    <w:p w:rsidR="00D65379" w:rsidRPr="00F46E80" w:rsidRDefault="00BB2FCA" w:rsidP="00793546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lang w:val="pl-PL"/>
        </w:rPr>
        <w:br/>
      </w:r>
      <w:r>
        <w:rPr>
          <w:rFonts w:ascii="Times New Roman" w:hAnsi="Times New Roman" w:cs="Times New Roman"/>
          <w:b/>
          <w:bCs/>
          <w:lang w:val="pl-PL"/>
        </w:rPr>
        <w:t>8. POSTANOWIENIA KOŃCOWE</w:t>
      </w:r>
    </w:p>
    <w:p w:rsidR="00793546" w:rsidRPr="00F46E80" w:rsidRDefault="00793546" w:rsidP="00793546">
      <w:pPr>
        <w:pStyle w:val="a9"/>
        <w:jc w:val="center"/>
        <w:rPr>
          <w:rFonts w:ascii="Times New Roman" w:hAnsi="Times New Roman" w:cs="Times New Roman"/>
          <w:b/>
          <w:bCs/>
          <w:lang w:val="pl-PL"/>
        </w:rPr>
      </w:pP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zobowiązany jest codziennie kontrolować stan techniczny pojazdu.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Koszty związane z bieżącą eksploatacją pojazdu (w tym paliwo, płyn do spryskiwaczy, mycie, wymiana żarówek oraz usuwanie przebicia i uszkodzeń opon) ponosi Najemca.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Odpowiedzialność za uszkodzenia pojazdu ponosi Najemca.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Limit przebiegu: 2500 km / tydzień.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wyraża zgodę na potrącanie należności z wszelkich dochodów związanych z użytkowaniem pojazdu (w tym za pośrednictwem partnerów), w przypadku zadłużenia, szkody lub innych zobowiązań wynikających z niniejszej umowy.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Zwrot pojazdu następuje w stanie technicznym i wizualnym odpowiadającym jego stanowi z uwzględnieniem normalnego zużycia.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Pojazd podlega zwrotowi wraz ze wszystkimi kluczami, dokumentami oraz wyposażeniem.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Zwrot pojazdu następuje niezwłocznie pod adres wskazany przez Wynajmującego.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Najemca nie ma prawa zatrzymywać pojazdu z jakiegokolwiek powodu, w tym w przypadku sporów lub roszczeń.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Rozwiązanie umowy może nastąpić za pośrednictwem poczty elektronicznej, SMS lub rozmowy telefonicznej.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Strony uznają za prawnie skuteczne powiadomienia przesyłane za pomocą poczty elektronicznej oraz SMS.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opóźnienia w zwrocie pojazdu Wynajmujący ma prawo naliczyć karę w wysokości trzykrotnej dziennej stawki najmu za każdy dzień opóźnienia.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Wszelkie zmiany i uzupełnienia niniejszej umowy wymagają formy pisemnej.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sprawach nieuregulowanych niniejszą umową zastosowanie mają przepisy obowiązującego prawa.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Wszelkie spory będą rozstrzygane przez sąd właściwy dla miejsca siedziby Wynajmującego.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Wszystkie załączniki stanowią integralną część niniejszej umowy.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Umowa została sporządzona w dwóch egzemplarzach, po jednym dla każdej ze stron.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Strony potwierdzają, że warunki niniejszej umowy są dla nich zrozumiałe, uzgodnione i przyjęte dobrowolnie.</w:t>
      </w:r>
    </w:p>
    <w:p w:rsidR="00793546" w:rsidRPr="00F46E80" w:rsidRDefault="00D65379" w:rsidP="00793546">
      <w:pPr>
        <w:pStyle w:val="a9"/>
        <w:numPr>
          <w:ilvl w:val="0"/>
          <w:numId w:val="39"/>
        </w:numPr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Wynajmujący ma prawo żądać zwrotu pojazdu w każdym czasie w przypadku naruszenia warunków niniejszej umowy.</w:t>
      </w:r>
    </w:p>
    <w:p w:rsidR="008A2575" w:rsidRPr="00F46E80" w:rsidRDefault="008A2575" w:rsidP="00793546">
      <w:pPr>
        <w:pStyle w:val="a9"/>
        <w:ind w:left="360"/>
        <w:jc w:val="both"/>
        <w:rPr>
          <w:rFonts w:ascii="Times New Roman" w:hAnsi="Times New Roman" w:cs="Times New Roman"/>
          <w:lang w:val="pl-PL"/>
        </w:rPr>
      </w:pPr>
    </w:p>
    <w:p w:rsidR="00D65379" w:rsidRPr="00F46E80" w:rsidRDefault="00D65379" w:rsidP="00793546">
      <w:pPr>
        <w:pStyle w:val="a9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9. PODPISY</w:t>
      </w:r>
    </w:p>
    <w:p w:rsidR="00D65379" w:rsidRPr="00F46E80" w:rsidRDefault="00D65379" w:rsidP="00D65379">
      <w:pPr>
        <w:pStyle w:val="a9"/>
        <w:rPr>
          <w:rFonts w:ascii="Times New Roman" w:hAnsi="Times New Roman" w:cs="Times New Roman"/>
          <w:lang w:val="ru-RU"/>
        </w:rPr>
      </w:pPr>
    </w:p>
    <w:p w:rsidR="00793546" w:rsidRPr="00F46E80" w:rsidRDefault="00793546" w:rsidP="00D65379">
      <w:pPr>
        <w:pStyle w:val="a9"/>
        <w:rPr>
          <w:rFonts w:ascii="Times New Roman" w:hAnsi="Times New Roman" w:cs="Times New Roman"/>
          <w:lang w:val="ru-RU"/>
        </w:rPr>
      </w:pPr>
    </w:p>
    <w:p w:rsidR="00793546" w:rsidRPr="00F46E80" w:rsidRDefault="00793546" w:rsidP="00D65379">
      <w:pPr>
        <w:pStyle w:val="a9"/>
        <w:rPr>
          <w:rFonts w:ascii="Times New Roman" w:hAnsi="Times New Roman" w:cs="Times New Roman"/>
          <w:lang w:val="ru-RU"/>
        </w:rPr>
      </w:pPr>
    </w:p>
    <w:p w:rsidR="00BB2FCA" w:rsidRPr="00F46E80" w:rsidRDefault="00D65379" w:rsidP="00D65379">
      <w:pPr>
        <w:pStyle w:val="a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Wynajmujący: ______________________</w:t>
        <w:tab/>
        <w:tab/>
        <w:t xml:space="preserve">Najemca: ______________________</w:t>
      </w:r>
    </w:p>
    <w:sectPr w:rsidR="00BB2FCA" w:rsidRPr="00F46E80" w:rsidSect="00F46E80">
      <w:pgSz w:w="12240" w:h="15840"/>
      <w:pgMar w:top="796" w:right="1084" w:bottom="621" w:left="12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4337" w:rsidRDefault="00254337" w:rsidP="00793546">
      <w:pPr>
        <w:spacing w:after="0" w:line="240" w:lineRule="auto"/>
      </w:pPr>
      <w:r>
        <w:separator/>
      </w:r>
    </w:p>
  </w:endnote>
  <w:endnote w:type="continuationSeparator" w:id="0">
    <w:p w:rsidR="00254337" w:rsidRDefault="00254337" w:rsidP="00793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4337" w:rsidRDefault="00254337" w:rsidP="00793546">
      <w:pPr>
        <w:spacing w:after="0" w:line="240" w:lineRule="auto"/>
      </w:pPr>
      <w:r>
        <w:separator/>
      </w:r>
    </w:p>
  </w:footnote>
  <w:footnote w:type="continuationSeparator" w:id="0">
    <w:p w:rsidR="00254337" w:rsidRDefault="00254337" w:rsidP="00793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0F21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48C1C8F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08C7374"/>
    <w:multiLevelType w:val="hybridMultilevel"/>
    <w:tmpl w:val="FE5EF694"/>
    <w:lvl w:ilvl="0" w:tplc="982EA5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B94756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1C32166"/>
    <w:multiLevelType w:val="hybridMultilevel"/>
    <w:tmpl w:val="089A48C8"/>
    <w:lvl w:ilvl="0" w:tplc="982EA5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927400"/>
    <w:multiLevelType w:val="hybridMultilevel"/>
    <w:tmpl w:val="E7AC7396"/>
    <w:lvl w:ilvl="0" w:tplc="8B745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4E07A54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6271CD3"/>
    <w:multiLevelType w:val="hybridMultilevel"/>
    <w:tmpl w:val="295C24DA"/>
    <w:lvl w:ilvl="0" w:tplc="982EA5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8885167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CAD542F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1E6955FD"/>
    <w:multiLevelType w:val="multilevel"/>
    <w:tmpl w:val="B53C2E9A"/>
    <w:lvl w:ilvl="0">
      <w:start w:val="2"/>
      <w:numFmt w:val="decimal"/>
      <w:lvlText w:val="2.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83F22CA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B186D5B"/>
    <w:multiLevelType w:val="hybridMultilevel"/>
    <w:tmpl w:val="BFD25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331E1D"/>
    <w:multiLevelType w:val="hybridMultilevel"/>
    <w:tmpl w:val="F49453AA"/>
    <w:lvl w:ilvl="0" w:tplc="50A2E81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775DC7"/>
    <w:multiLevelType w:val="hybridMultilevel"/>
    <w:tmpl w:val="D8ACFA86"/>
    <w:lvl w:ilvl="0" w:tplc="982EA5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AF055D5"/>
    <w:multiLevelType w:val="multilevel"/>
    <w:tmpl w:val="155CF2E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CBC38D1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DCC7742"/>
    <w:multiLevelType w:val="hybridMultilevel"/>
    <w:tmpl w:val="D9869A48"/>
    <w:lvl w:ilvl="0" w:tplc="982EA5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573434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2EA5D1F"/>
    <w:multiLevelType w:val="hybridMultilevel"/>
    <w:tmpl w:val="8B364156"/>
    <w:lvl w:ilvl="0" w:tplc="982EA5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6F3128B"/>
    <w:multiLevelType w:val="hybridMultilevel"/>
    <w:tmpl w:val="094E5FF4"/>
    <w:lvl w:ilvl="0" w:tplc="982EA57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A416768"/>
    <w:multiLevelType w:val="hybridMultilevel"/>
    <w:tmpl w:val="B6240364"/>
    <w:lvl w:ilvl="0" w:tplc="982EA5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D5E5A02"/>
    <w:multiLevelType w:val="hybridMultilevel"/>
    <w:tmpl w:val="4B7080C4"/>
    <w:lvl w:ilvl="0" w:tplc="FFFFFFFF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320E1B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5BA05C4"/>
    <w:multiLevelType w:val="multilevel"/>
    <w:tmpl w:val="B53C2E9A"/>
    <w:lvl w:ilvl="0">
      <w:start w:val="2"/>
      <w:numFmt w:val="decimal"/>
      <w:lvlText w:val="2.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7EC3AB6"/>
    <w:multiLevelType w:val="hybridMultilevel"/>
    <w:tmpl w:val="48F8A318"/>
    <w:lvl w:ilvl="0" w:tplc="982EA5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9F4EA2"/>
    <w:multiLevelType w:val="hybridMultilevel"/>
    <w:tmpl w:val="CE14604E"/>
    <w:lvl w:ilvl="0" w:tplc="02524C0C">
      <w:start w:val="2"/>
      <w:numFmt w:val="decimal"/>
      <w:lvlText w:val="2.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7217C62"/>
    <w:multiLevelType w:val="hybridMultilevel"/>
    <w:tmpl w:val="840EADC6"/>
    <w:lvl w:ilvl="0" w:tplc="B410663C">
      <w:start w:val="1"/>
      <w:numFmt w:val="none"/>
      <w:lvlText w:val="3.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E632C7"/>
    <w:multiLevelType w:val="hybridMultilevel"/>
    <w:tmpl w:val="97C85778"/>
    <w:lvl w:ilvl="0" w:tplc="057CADF0">
      <w:start w:val="2"/>
      <w:numFmt w:val="none"/>
      <w:lvlText w:val="2.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D545488"/>
    <w:multiLevelType w:val="multilevel"/>
    <w:tmpl w:val="C9649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7951785">
    <w:abstractNumId w:val="8"/>
  </w:num>
  <w:num w:numId="2" w16cid:durableId="292490291">
    <w:abstractNumId w:val="6"/>
  </w:num>
  <w:num w:numId="3" w16cid:durableId="1647272490">
    <w:abstractNumId w:val="5"/>
  </w:num>
  <w:num w:numId="4" w16cid:durableId="81805159">
    <w:abstractNumId w:val="4"/>
  </w:num>
  <w:num w:numId="5" w16cid:durableId="206989485">
    <w:abstractNumId w:val="7"/>
  </w:num>
  <w:num w:numId="6" w16cid:durableId="1907254989">
    <w:abstractNumId w:val="3"/>
  </w:num>
  <w:num w:numId="7" w16cid:durableId="139614383">
    <w:abstractNumId w:val="2"/>
  </w:num>
  <w:num w:numId="8" w16cid:durableId="411511346">
    <w:abstractNumId w:val="1"/>
  </w:num>
  <w:num w:numId="9" w16cid:durableId="1810435182">
    <w:abstractNumId w:val="0"/>
  </w:num>
  <w:num w:numId="10" w16cid:durableId="398750112">
    <w:abstractNumId w:val="21"/>
  </w:num>
  <w:num w:numId="11" w16cid:durableId="1073967993">
    <w:abstractNumId w:val="14"/>
  </w:num>
  <w:num w:numId="12" w16cid:durableId="242759747">
    <w:abstractNumId w:val="22"/>
  </w:num>
  <w:num w:numId="13" w16cid:durableId="1493792971">
    <w:abstractNumId w:val="35"/>
  </w:num>
  <w:num w:numId="14" w16cid:durableId="743258069">
    <w:abstractNumId w:val="37"/>
  </w:num>
  <w:num w:numId="15" w16cid:durableId="2122067148">
    <w:abstractNumId w:val="31"/>
  </w:num>
  <w:num w:numId="16" w16cid:durableId="1136874912">
    <w:abstractNumId w:val="24"/>
  </w:num>
  <w:num w:numId="17" w16cid:durableId="1953854248">
    <w:abstractNumId w:val="19"/>
  </w:num>
  <w:num w:numId="18" w16cid:durableId="1893077714">
    <w:abstractNumId w:val="33"/>
  </w:num>
  <w:num w:numId="19" w16cid:durableId="1917088811">
    <w:abstractNumId w:val="36"/>
  </w:num>
  <w:num w:numId="20" w16cid:durableId="1441296759">
    <w:abstractNumId w:val="27"/>
  </w:num>
  <w:num w:numId="21" w16cid:durableId="379671507">
    <w:abstractNumId w:val="9"/>
  </w:num>
  <w:num w:numId="22" w16cid:durableId="1648589850">
    <w:abstractNumId w:val="29"/>
  </w:num>
  <w:num w:numId="23" w16cid:durableId="605622800">
    <w:abstractNumId w:val="13"/>
  </w:num>
  <w:num w:numId="24" w16cid:durableId="818692774">
    <w:abstractNumId w:val="18"/>
  </w:num>
  <w:num w:numId="25" w16cid:durableId="1982885018">
    <w:abstractNumId w:val="15"/>
  </w:num>
  <w:num w:numId="26" w16cid:durableId="1147011135">
    <w:abstractNumId w:val="17"/>
  </w:num>
  <w:num w:numId="27" w16cid:durableId="153646985">
    <w:abstractNumId w:val="12"/>
  </w:num>
  <w:num w:numId="28" w16cid:durableId="1877502413">
    <w:abstractNumId w:val="26"/>
  </w:num>
  <w:num w:numId="29" w16cid:durableId="1288315379">
    <w:abstractNumId w:val="16"/>
  </w:num>
  <w:num w:numId="30" w16cid:durableId="552273138">
    <w:abstractNumId w:val="38"/>
  </w:num>
  <w:num w:numId="31" w16cid:durableId="832798553">
    <w:abstractNumId w:val="30"/>
  </w:num>
  <w:num w:numId="32" w16cid:durableId="1313486646">
    <w:abstractNumId w:val="28"/>
  </w:num>
  <w:num w:numId="33" w16cid:durableId="1653951199">
    <w:abstractNumId w:val="11"/>
  </w:num>
  <w:num w:numId="34" w16cid:durableId="1383945748">
    <w:abstractNumId w:val="10"/>
  </w:num>
  <w:num w:numId="35" w16cid:durableId="535626870">
    <w:abstractNumId w:val="34"/>
  </w:num>
  <w:num w:numId="36" w16cid:durableId="120347741">
    <w:abstractNumId w:val="20"/>
  </w:num>
  <w:num w:numId="37" w16cid:durableId="1796171019">
    <w:abstractNumId w:val="23"/>
  </w:num>
  <w:num w:numId="38" w16cid:durableId="1120369983">
    <w:abstractNumId w:val="25"/>
  </w:num>
  <w:num w:numId="39" w16cid:durableId="59756765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72C"/>
    <w:rsid w:val="00034616"/>
    <w:rsid w:val="0006063C"/>
    <w:rsid w:val="0015074B"/>
    <w:rsid w:val="00150937"/>
    <w:rsid w:val="0016071E"/>
    <w:rsid w:val="00254337"/>
    <w:rsid w:val="00276C61"/>
    <w:rsid w:val="0029639D"/>
    <w:rsid w:val="002F56B2"/>
    <w:rsid w:val="00326F90"/>
    <w:rsid w:val="003777C2"/>
    <w:rsid w:val="00445B30"/>
    <w:rsid w:val="005671F6"/>
    <w:rsid w:val="005A3644"/>
    <w:rsid w:val="006134D0"/>
    <w:rsid w:val="0065288C"/>
    <w:rsid w:val="00733BD5"/>
    <w:rsid w:val="00793546"/>
    <w:rsid w:val="00830B7F"/>
    <w:rsid w:val="00842BF2"/>
    <w:rsid w:val="008A2575"/>
    <w:rsid w:val="008F1C44"/>
    <w:rsid w:val="00992EFB"/>
    <w:rsid w:val="00A333A4"/>
    <w:rsid w:val="00A77136"/>
    <w:rsid w:val="00AA1D8D"/>
    <w:rsid w:val="00AC0A3E"/>
    <w:rsid w:val="00B11766"/>
    <w:rsid w:val="00B47730"/>
    <w:rsid w:val="00BB2FCA"/>
    <w:rsid w:val="00C110C5"/>
    <w:rsid w:val="00CB0664"/>
    <w:rsid w:val="00D270DA"/>
    <w:rsid w:val="00D65379"/>
    <w:rsid w:val="00E0108A"/>
    <w:rsid w:val="00E255DE"/>
    <w:rsid w:val="00F46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efaultImageDpi w14:val="300"/>
  <w15:docId w15:val="{9E40FD7B-67DC-A74A-A0A6-F9BEAD8F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30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PL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1582</Words>
  <Characters>9022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2026-03-28T12:18:00Z</dcterms:created>
  <dcterms:modified xsi:type="dcterms:W3CDTF">2026-03-30T11:36:00Z</dcterms:modified>
  <cp:category/>
</cp:coreProperties>
</file>